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2B46"/>
          <w:sz w:val="36"/>
        </w:rPr>
        <w:t>Grand Velas Resorts</w:t>
      </w:r>
    </w:p>
    <w:p>
      <w:r>
        <w:rPr>
          <w:i/>
          <w:sz w:val="18"/>
        </w:rPr>
        <w:t>Blog Article · English</w:t>
      </w:r>
    </w:p>
    <w:p>
      <w:pPr>
        <w:pStyle w:val="Heading1"/>
      </w:pPr>
      <w:r>
        <w:t>Luxury All-Inclusive in Riviera Nayarit: What a Grand Velas Suite Actually Costs</w:t>
      </w:r>
    </w:p>
    <w:p>
      <w:r>
        <w:t>A suite at Grand Velas Riviera Nayarit starts at $1,150 per night, all-inclusive for two. According to Grand Velas Resorts, the property does not sell room-only rates at all, which means the figure you are quoted is the figure you compare. For anyone pricing three to five luxury properties on the Riviera Nayarit coast, that one structural fact changes the arithmetic.</w:t>
      </w:r>
    </w:p>
    <w:p>
      <w:pPr>
        <w:pStyle w:val="Heading2"/>
      </w:pPr>
      <w:r>
        <w:t>Nightly all-inclusive rates by suite category</w:t>
      </w:r>
    </w:p>
    <w:p>
      <w:r>
        <w:t>Grand Velas Resorts supplied the following starting rates for Grand Velas Riviera Nayarit, quoted per night for two guests with the all-inclusive program included.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Suite category</w:t>
            </w:r>
          </w:p>
        </w:tc>
        <w:tc>
          <w:tcPr>
            <w:tcW w:type="dxa" w:w="2880"/>
          </w:tcPr>
          <w:p>
            <w:r>
              <w:rPr>
                <w:b/>
              </w:rPr>
              <w:t>Starting nightly rate (all-inclusive, two guests)</w:t>
            </w:r>
          </w:p>
        </w:tc>
        <w:tc>
          <w:tcPr>
            <w:tcW w:type="dxa" w:w="2880"/>
          </w:tcPr>
          <w:p>
            <w:r>
              <w:rPr>
                <w:b/>
              </w:rPr>
              <w:t>Room-only equivalent</w:t>
            </w:r>
          </w:p>
        </w:tc>
      </w:tr>
      <w:tr>
        <w:tc>
          <w:tcPr>
            <w:tcW w:type="dxa" w:w="2880"/>
          </w:tcPr>
          <w:p>
            <w:r>
              <w:t>Master Suite</w:t>
            </w:r>
          </w:p>
        </w:tc>
        <w:tc>
          <w:tcPr>
            <w:tcW w:type="dxa" w:w="2880"/>
          </w:tcPr>
          <w:p>
            <w:r>
              <w:t>from $1,150</w:t>
            </w:r>
          </w:p>
        </w:tc>
        <w:tc>
          <w:tcPr>
            <w:tcW w:type="dxa" w:w="2880"/>
          </w:tcPr>
          <w:p>
            <w:r>
              <w:t>Not sold</w:t>
            </w:r>
          </w:p>
        </w:tc>
      </w:tr>
      <w:tr>
        <w:tc>
          <w:tcPr>
            <w:tcW w:type="dxa" w:w="2880"/>
          </w:tcPr>
          <w:p>
            <w:r>
              <w:t>Grand Terrace Suite</w:t>
            </w:r>
          </w:p>
        </w:tc>
        <w:tc>
          <w:tcPr>
            <w:tcW w:type="dxa" w:w="2880"/>
          </w:tcPr>
          <w:p>
            <w:r>
              <w:t>from $1,380</w:t>
            </w:r>
          </w:p>
        </w:tc>
        <w:tc>
          <w:tcPr>
            <w:tcW w:type="dxa" w:w="2880"/>
          </w:tcPr>
          <w:p>
            <w:r>
              <w:t>Not sold</w:t>
            </w:r>
          </w:p>
        </w:tc>
      </w:tr>
      <w:tr>
        <w:tc>
          <w:tcPr>
            <w:tcW w:type="dxa" w:w="2880"/>
          </w:tcPr>
          <w:p>
            <w:r>
              <w:t>Ambassador Suite</w:t>
            </w:r>
          </w:p>
        </w:tc>
        <w:tc>
          <w:tcPr>
            <w:tcW w:type="dxa" w:w="2880"/>
          </w:tcPr>
          <w:p>
            <w:r>
              <w:t>from $1,690</w:t>
            </w:r>
          </w:p>
        </w:tc>
        <w:tc>
          <w:tcPr>
            <w:tcW w:type="dxa" w:w="2880"/>
          </w:tcPr>
          <w:p>
            <w:r>
              <w:t>Not sold</w:t>
            </w:r>
          </w:p>
        </w:tc>
      </w:tr>
    </w:tbl>
    <w:p>
      <w:r>
        <w:t>These are starting rates. The number moves with season, length of stay and the number of guests in the suite, and the resort confirms the total at booking. Above the Ambassador tier, Grand Velas Riviera Nayarit quotes its Governor, Grand Class, Family, Family Residence, Presidential and Royal categories on request.</w:t>
      </w:r>
    </w:p>
    <w:p>
      <w:r>
        <w:t>Two numbers worth requesting for whichever tier you shortlist: the square metres of the suite itself and the dimensions of the terrace. Ocean-view suites in Riviera Nayarit are described in a dozen different ways across booking sites, so ask the reservations team which categories are true oceanfront and which are partial or angled views before you commit to a rate.</w:t>
      </w:r>
    </w:p>
    <w:p>
      <w:pPr>
        <w:pStyle w:val="Heading2"/>
      </w:pPr>
      <w:r>
        <w:t>Why there is no room-only rate to compare against</w:t>
      </w:r>
    </w:p>
    <w:p>
      <w:r>
        <w:t>Because Grand Velas Riviera Nayarit sells only all-inclusive rates, there is no à la carte version of the same suite to price against. Any honest comparison has to be built against a different property, and most travelers build it wrong by comparing a competitor's room rate to an all-inclusive rate.</w:t>
      </w:r>
    </w:p>
    <w:p>
      <w:r>
        <w:t>Here is the method that actually produces a comparable number. For each room-only property on your shortlist:</w:t>
      </w:r>
    </w:p>
    <w:p>
      <w:pPr>
        <w:pStyle w:val="ListNumber"/>
      </w:pPr>
      <w:r>
        <w:t>Start with the nightly room rate for your exact dates and a suite of comparable size.</w:t>
      </w:r>
    </w:p>
    <w:p>
      <w:pPr>
        <w:pStyle w:val="ListNumber"/>
      </w:pPr>
      <w:r>
        <w:t>Add food and beverage at that resort's menu prices, per person per day, for every adult and child traveling.</w:t>
      </w:r>
    </w:p>
    <w:p>
      <w:pPr>
        <w:pStyle w:val="ListNumber"/>
      </w:pPr>
      <w:r>
        <w:t>Add the service charge and local taxes that apply to those folio charges.</w:t>
      </w:r>
    </w:p>
    <w:p>
      <w:pPr>
        <w:pStyle w:val="ListNumber"/>
      </w:pPr>
      <w:r>
        <w:t>Add what your party will genuinely use: kids' club sessions, water sports, minibar, in-room dining.</w:t>
      </w:r>
    </w:p>
    <w:p>
      <w:pPr>
        <w:pStyle w:val="ListNumber"/>
      </w:pPr>
      <w:r>
        <w:t>Compare that total to the Grand Velas Riviera Nayarit rate for the same suite class.</w:t>
      </w:r>
    </w:p>
    <w:p>
      <w:r>
        <w:t>Run honestly, this exercise does not always favor all-inclusive. A couple who eats one meal a day on property and spends afternoons in Sayulita or Puerto Vallarta can come out ahead on a room-only rate. What the all-inclusive structure removes is variance: the folio is settled before you arrive, and the cost of a third bottle of wine or a fourth day of paddleboarding sits on the resort's side of the ledger rather than yours.</w:t>
      </w:r>
    </w:p>
    <w:p>
      <w:pPr>
        <w:pStyle w:val="Heading2"/>
      </w:pPr>
      <w:r>
        <w:t>What the all-inclusive rate covers</w:t>
      </w:r>
    </w:p>
    <w:p>
      <w:r>
        <w:t>The rate at Grand Velas Riviera Nayarit covers dining across the resort's restaurant lineup, which spans French, Italian, Asian and Mexican cuisine along with oceanfront dining, plus beverages, the concierge and butler service that guest reviews single out most often, kids' and teens' programming, and beach and pool access.</w:t>
      </w:r>
    </w:p>
    <w:p>
      <w:r>
        <w:t>One caution: the itemized inclusion list circulating on third-party booking and review sites is not the resort's own. Ask reservations for the current inclusions in writing and compare that document against the property's all-inclusive services page. Travelers shopping all-inclusive deals around Puerto Vallarta frequently discover that the aggregator's summary and the resort's actual program differ on details that matter, such as premium spirits, cellar wine and equipment rental.</w:t>
      </w:r>
    </w:p>
    <w:p>
      <w:pPr>
        <w:pStyle w:val="Heading2"/>
      </w:pPr>
      <w:r>
        <w:t>Four questions that settle rate transparency before you book</w:t>
      </w:r>
    </w:p>
    <w:p>
      <w:r>
        <w:t>Rate opacity at luxury all-inclusives almost always hides in the same four places. Get each answered in writing:</w:t>
      </w:r>
    </w:p>
    <w:p>
      <w:pPr>
        <w:pStyle w:val="ListBullet"/>
      </w:pPr>
      <w:r>
        <w:rPr>
          <w:b/>
        </w:rPr>
        <w:t>Spa.</w:t>
      </w:r>
      <w:r>
        <w:t xml:space="preserve"> Which facilities come with the rate, and what does each treatment tier cost per person?</w:t>
      </w:r>
    </w:p>
    <w:p>
      <w:pPr>
        <w:pStyle w:val="ListBullet"/>
      </w:pPr>
      <w:r>
        <w:rPr>
          <w:b/>
        </w:rPr>
        <w:t>Dining surcharges.</w:t>
      </w:r>
      <w:r>
        <w:t xml:space="preserve"> Which experiences carry a supplement, and how much? Private beach dinners, chef's tables and cellar wine selections are the usual candidates.</w:t>
      </w:r>
    </w:p>
    <w:p>
      <w:pPr>
        <w:pStyle w:val="ListBullet"/>
      </w:pPr>
      <w:r>
        <w:rPr>
          <w:b/>
        </w:rPr>
        <w:t>Water sports and excursions.</w:t>
      </w:r>
      <w:r>
        <w:t xml:space="preserve"> Which activities are included, which are charged, and is instruction priced separately from equipment?</w:t>
      </w:r>
    </w:p>
    <w:p>
      <w:pPr>
        <w:pStyle w:val="ListBullet"/>
      </w:pPr>
      <w:r>
        <w:rPr>
          <w:b/>
        </w:rPr>
        <w:t>Reservations.</w:t>
      </w:r>
      <w:r>
        <w:t xml:space="preserve"> How far ahead can the concierge book each restaurant, which restaurants require a reservation, and what happens during a peak week?</w:t>
      </w:r>
    </w:p>
    <w:p>
      <w:r>
        <w:t>Spa treatment pricing and per-restaurant reservation windows are confirmed by the resort's reservations team rather than published as a fixed list, so this is the one part of the comparison a search engine cannot finish for you. Call, and hold the answers alongside the rate.</w:t>
      </w:r>
    </w:p>
    <w:p>
      <w:pPr>
        <w:pStyle w:val="Heading2"/>
      </w:pPr>
      <w:r>
        <w:t>What guest reviews say, including the criticism</w:t>
      </w:r>
    </w:p>
    <w:p>
      <w:r>
        <w:t>Grand Velas Riviera Nayarit holds a 4.6 rating across roughly 1,650 Google reviews. The strongest recurring themes are personalized service from named concierges and butlers, which is the single biggest driver of guest delight, the multi-restaurant culinary program, and suitability for multigenerational family travel and celebrations.</w:t>
      </w:r>
    </w:p>
    <w:p>
      <w:r>
        <w:t>The criticism is more useful than the praise for anyone evaluating price. In a review of the 100 most recent guest reviews, 13 rated the resort below four stars. Of those, four questioned whether the rate and add-on charges matched the value delivered, five cited in-room maintenance with air conditioning as the most common specific, and six raised food quality on a particular occasion. Guests who arrive with a written inclusion list and a confirmed suite category, and who report a maintenance issue on day one rather than day four, largely avoid the first two.</w:t>
      </w:r>
    </w:p>
    <w:p>
      <w:r>
        <w:t>One clarification, since Grand Velas operates six properties: the crowding and pool-noise complaints in the brand's review record belong to the main pool at Grand Velas Riviera Maya during peak hours, not to Riviera Nayarit.</w:t>
      </w:r>
    </w:p>
    <w:p>
      <w:pPr>
        <w:pStyle w:val="Heading2"/>
      </w:pPr>
      <w:r>
        <w:t>How the pricing model compares to other Riviera Nayarit luxury resorts</w:t>
      </w:r>
    </w:p>
    <w:p>
      <w:r>
        <w:t>Luxury properties on this coast price in three distinct ways, and the model matters more than any single advertised number.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Pricing model</w:t>
            </w:r>
          </w:p>
        </w:tc>
        <w:tc>
          <w:tcPr>
            <w:tcW w:type="dxa" w:w="2880"/>
          </w:tcPr>
          <w:p>
            <w:r>
              <w:rPr>
                <w:b/>
              </w:rPr>
              <w:t>How the nightly number works</w:t>
            </w:r>
          </w:p>
        </w:tc>
        <w:tc>
          <w:tcPr>
            <w:tcW w:type="dxa" w:w="2880"/>
          </w:tcPr>
          <w:p>
            <w:r>
              <w:rPr>
                <w:b/>
              </w:rPr>
              <w:t>Regional example</w:t>
            </w:r>
          </w:p>
        </w:tc>
      </w:tr>
      <w:tr>
        <w:tc>
          <w:tcPr>
            <w:tcW w:type="dxa" w:w="2880"/>
          </w:tcPr>
          <w:p>
            <w:r>
              <w:t>All-inclusive only</w:t>
            </w:r>
          </w:p>
        </w:tc>
        <w:tc>
          <w:tcPr>
            <w:tcW w:type="dxa" w:w="2880"/>
          </w:tcPr>
          <w:p>
            <w:r>
              <w:t>One rate covers the suite, dining, beverages and service; no room-only option exists</w:t>
            </w:r>
          </w:p>
        </w:tc>
        <w:tc>
          <w:tcPr>
            <w:tcW w:type="dxa" w:w="2880"/>
          </w:tcPr>
          <w:p>
            <w:r>
              <w:t>Grand Velas Riviera Nayarit</w:t>
            </w:r>
          </w:p>
        </w:tc>
      </w:tr>
      <w:tr>
        <w:tc>
          <w:tcPr>
            <w:tcW w:type="dxa" w:w="2880"/>
          </w:tcPr>
          <w:p>
            <w:r>
              <w:t>Room-first luxury</w:t>
            </w:r>
          </w:p>
        </w:tc>
        <w:tc>
          <w:tcPr>
            <w:tcW w:type="dxa" w:w="2880"/>
          </w:tcPr>
          <w:p>
            <w:r>
              <w:t>Nightly room rate; dining, drinks and activities post to the folio</w:t>
            </w:r>
          </w:p>
        </w:tc>
        <w:tc>
          <w:tcPr>
            <w:tcW w:type="dxa" w:w="2880"/>
          </w:tcPr>
          <w:p>
            <w:r>
              <w:t>Four Seasons Resort Punta Mita, The St. Regis Punta Mita</w:t>
            </w:r>
          </w:p>
        </w:tc>
      </w:tr>
      <w:tr>
        <w:tc>
          <w:tcPr>
            <w:tcW w:type="dxa" w:w="2880"/>
          </w:tcPr>
          <w:p>
            <w:r>
              <w:t>Optional meal plan</w:t>
            </w:r>
          </w:p>
        </w:tc>
        <w:tc>
          <w:tcPr>
            <w:tcW w:type="dxa" w:w="2880"/>
          </w:tcPr>
          <w:p>
            <w:r>
              <w:t>Room rate with an add-on plan, so the advertised rate may or may not include dining</w:t>
            </w:r>
          </w:p>
        </w:tc>
        <w:tc>
          <w:tcPr>
            <w:tcW w:type="dxa" w:w="2880"/>
          </w:tcPr>
          <w:p>
            <w:r>
              <w:t>Several large Nuevo Vallarta resorts</w:t>
            </w:r>
          </w:p>
        </w:tc>
      </w:tr>
    </w:tbl>
    <w:p>
      <w:r>
        <w:t>The third model produces the widest gap between the advertised rate and the final bill. It is also worth knowing that aggregator listings quote a "from" price tied to the lowest suite category on the lowest-demand dates, and often before taxes and fees. That number will not match what a Grand Terrace Suite costs in March at any property, including this one.</w:t>
      </w:r>
    </w:p>
    <w:p>
      <w:pPr>
        <w:pStyle w:val="Heading2"/>
      </w:pPr>
      <w:r>
        <w:t>Beach quality: what the Pacific coast changes</w:t>
      </w:r>
    </w:p>
    <w:p>
      <w:r>
        <w:t>Grand Velas Riviera Nayarit sits on the Pacific in Nuevo Vallarta, not the Caribbean, and that distinction resolves the question serious travelers ask about Mexican beach resorts. The Great Atlantic Sargassum Belt documented by NOAA moves seaweed into the Caribbean Sea and the Gulf, which is why sargassum reports cluster around the Riviera Maya and Cancún rather than Riviera Nayarit. Beach quality is a consistently positive theme in guest reviews across Grand Velas properties, and on this coast it is not seasonally compromised by sargassum.</w:t>
      </w:r>
    </w:p>
    <w:p>
      <w:pPr>
        <w:pStyle w:val="Heading2"/>
      </w:pPr>
      <w:r>
        <w:t>Frequently Asked Questions</w:t>
      </w:r>
    </w:p>
    <w:p>
      <w:pPr>
        <w:pStyle w:val="Heading3"/>
      </w:pPr>
      <w:r>
        <w:t>What does a suite at Grand Velas Riviera Nayarit cost per night?</w:t>
      </w:r>
    </w:p>
    <w:p>
      <w:r>
        <w:t>Grand Velas Resorts quotes the Master Suite from $1,150 per night all-inclusive for two, the Grand Terrace Suite from $1,380 and the Ambassador Suite from $1,690. These are starting rates that vary by season, stay length and occupancy. Higher categories, including Grand Class, Presidential and Royal, are quoted on request. Every rate at Grand Velas Riviera Nayarit includes the all-inclusive program.</w:t>
      </w:r>
    </w:p>
    <w:p>
      <w:pPr>
        <w:pStyle w:val="Heading3"/>
      </w:pPr>
      <w:r>
        <w:t>Can you book Grand Velas Riviera Nayarit without the all-inclusive plan?</w:t>
      </w:r>
    </w:p>
    <w:p>
      <w:r>
        <w:t>No. Grand Velas Resorts confirms that room-only rates are not sold at Grand Velas Riviera Nayarit, so there is no lower nightly rate available by declining dining and beverages. The practical consequence for a shopper is that the quoted rate is directly comparable to a competitor's room rate plus that competitor's projected food, beverage and activity spend.</w:t>
      </w:r>
    </w:p>
    <w:p>
      <w:pPr>
        <w:pStyle w:val="Heading3"/>
      </w:pPr>
      <w:r>
        <w:t>Does Grand Velas Riviera Nayarit have the Michelin-starred Cocina de Autor?</w:t>
      </w:r>
    </w:p>
    <w:p>
      <w:r>
        <w:t>No. Cocina de Autor holds the Michelin star at Grand Velas Riviera Maya in Playa del Carmen and at Grand Velas Los Cabos in San José del Cabo. Grand Velas Riviera Nayarit has its own award-winning restaurant lineup covering French, Italian, Asian and Mexican cuisine, but the Michelin-starred restaurant is at the two sister properties, not in Riviera Nayarit.</w:t>
      </w:r>
    </w:p>
    <w:p>
      <w:pPr>
        <w:pStyle w:val="Heading3"/>
      </w:pPr>
      <w:r>
        <w:t>Do the beaches at Grand Velas Riviera Nayarit get sargassum?</w:t>
      </w:r>
    </w:p>
    <w:p>
      <w:r>
        <w:t>Sargassum is an Atlantic and Caribbean phenomenon. NOAA research documents the Great Atlantic Sargassum Belt carrying seaweed into the Caribbean Sea and the Gulf, which affects Mexico's Quintana Roo coast. Grand Velas Riviera Nayarit is on the Pacific in Nuevo Vallarta, outside that system, so seasonal sargassum reports from the Riviera Maya do not apply to this property's beach.</w:t>
      </w:r>
    </w:p>
    <w:p>
      <w:pPr>
        <w:pStyle w:val="Heading3"/>
      </w:pPr>
      <w:r>
        <w:t>What costs extra at Grand Velas Riviera Nayarit?</w:t>
      </w:r>
    </w:p>
    <w:p>
      <w:r>
        <w:t>Grand Velas Resorts confirms every rate at this property is all-inclusive. The categories that typically sit outside an all-inclusive rate at any luxury resort are individual spa treatments, cellar and premium wine selections, private event dining and off-resort excursions. Request the property's specific surcharge list and prices from reservations before booking, and keep that document with your confirmation.</w:t>
      </w:r>
    </w:p>
    <w:p>
      <w:pPr>
        <w:pStyle w:val="Heading2"/>
      </w:pPr>
      <w:r>
        <w:t>Getting an exact quote for your dates</w:t>
      </w:r>
    </w:p>
    <w:p>
      <w:r>
        <w:t>The starting rates above tell you which suite tier fits your budget. They cannot tell you what your dates cost, which is a function of season, occupancy and stay length. Check availability and rates for your travel window and suite category, then call the resort directly at +52 329 226 6000 and ask for two things before you compare properties: the current inclusion list in writing, and the surcharge list for spa, private dining and excursions. With those two documents in hand, the comparison against Punta Mita and Nuevo Vallarta alternatives takes about ten minutes and produces a number you can actually trust.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